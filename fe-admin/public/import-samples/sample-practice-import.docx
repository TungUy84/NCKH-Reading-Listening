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import bài ôn luyện (DOCX)</w:t>
      </w:r>
    </w:p>
    <w:p>
      <w:r>
        <w:t>Sao chép file này và cập nhật nội dung cho từng bài ôn luyện. Các dòng meta cần giữ đúng định dạng khóa: giá trị.</w:t>
      </w:r>
    </w:p>
    <w:p>
      <w:r>
        <w:t>Title: Sample Practice Reading</w:t>
      </w:r>
    </w:p>
    <w:p>
      <w:r>
        <w:t>Description: Mẫu nhập nhanh cho bài ôn luyện kỹ năng Reading.</w:t>
      </w:r>
    </w:p>
    <w:p>
      <w:r>
        <w:t>Category: reading</w:t>
      </w:r>
    </w:p>
    <w:p>
      <w:r>
        <w:t>TimeLimit: 45</w:t>
      </w:r>
    </w:p>
    <w:p>
      <w:r>
        <w:t>LevelGroup: AV4-AV5 (có thể chỉnh trong giao diện sau khi import)</w:t>
      </w:r>
    </w:p>
    <w:p>
      <w:r>
        <w:t>Instructions: Có thể nhập hướng dẫn hiển thị cho học viên hoặc để trống.</w:t>
      </w:r>
    </w:p>
    <w:p>
      <w:r>
        <w:t>---</w:t>
      </w:r>
    </w:p>
    <w:p>
      <w:r>
        <w:t>Question 1</w:t>
      </w:r>
    </w:p>
    <w:p>
      <w:r>
        <w:t>SectionIndex: 0</w:t>
      </w:r>
    </w:p>
    <w:p>
      <w:r>
        <w:t>SectionTitle: Reading Section 1</w:t>
      </w:r>
    </w:p>
    <w:p>
      <w:r>
        <w:t>SectionPassage: Đoạn văn hoặc phần mô tả chung cho section, có thể để trống nếu không cần.</w:t>
      </w:r>
    </w:p>
    <w:p>
      <w:r>
        <w:t>Type: multi_choice</w:t>
      </w:r>
    </w:p>
    <w:p>
      <w:r>
        <w:t>Content: According to the passage, why do learners prefer online lessons?</w:t>
      </w:r>
    </w:p>
    <w:p>
      <w:r>
        <w:t>Options: *Because the lessons are flexible|Because classes are always cheaper|Because the schedule is slower</w:t>
      </w:r>
    </w:p>
    <w:p>
      <w:r>
        <w:t>Points: 1</w:t>
      </w:r>
    </w:p>
    <w:p>
      <w:r>
        <w:t>Explanation: Đánh dấu đáp án đúng bằng dấu * trước nội dung phương án hoặc thêm vào cuối phương án.</w:t>
      </w:r>
    </w:p>
    <w:p>
      <w:r>
        <w:t>---</w:t>
      </w:r>
    </w:p>
    <w:p>
      <w:r>
        <w:t>Question 2</w:t>
      </w:r>
    </w:p>
    <w:p>
      <w:r>
        <w:t>SectionIndex: 0</w:t>
      </w:r>
    </w:p>
    <w:p>
      <w:r>
        <w:t>Type: short_answer</w:t>
      </w:r>
    </w:p>
    <w:p>
      <w:r>
        <w:t>Content: Viết một từ đồng nghĩa với "improve".</w:t>
      </w:r>
    </w:p>
    <w:p>
      <w:r>
        <w:t>CorrectAnswers: enhance|develop</w:t>
      </w:r>
    </w:p>
    <w:p>
      <w:r>
        <w:t>Points: 1</w:t>
      </w:r>
    </w:p>
    <w:p>
      <w:r>
        <w:t>Explanation: Có thể nhập nhiều đáp án đúng, cách nhau bởi dấu |.</w:t>
      </w:r>
    </w:p>
    <w:p>
      <w:r>
        <w:t>---</w:t>
      </w:r>
    </w:p>
    <w:p>
      <w:r>
        <w:t>Question 3</w:t>
      </w:r>
    </w:p>
    <w:p>
      <w:r>
        <w:t>SectionIndex: 1</w:t>
      </w:r>
    </w:p>
    <w:p>
      <w:r>
        <w:t>SectionTitle: Listening Section 1</w:t>
      </w:r>
    </w:p>
    <w:p>
      <w:r>
        <w:t>SectionAudio: https://example.com/audio.mp3</w:t>
      </w:r>
    </w:p>
    <w:p>
      <w:r>
        <w:t>Type: matching</w:t>
      </w:r>
    </w:p>
    <w:p>
      <w:r>
        <w:t>Content: Ghép từng nhân vật với hành động đúng.</w:t>
      </w:r>
    </w:p>
    <w:p>
      <w:r>
        <w:t>MatchingPairs: Nam=&gt;Hoàn thành bài tập|Lan=&gt;Ghi chép nội dung|Minh=&gt;Thảo luận với nhóm</w:t>
      </w:r>
    </w:p>
    <w:p>
      <w:r>
        <w:t>Points: 1</w:t>
      </w:r>
    </w:p>
    <w:p>
      <w:r>
        <w:t>Explanation: Định dạng ghép cặp sử dụng dấu =&gt; giữa câu hỏi và đáp án.</w:t>
      </w:r>
    </w:p>
    <w:p>
      <w:r>
        <w:t>---</w:t>
      </w:r>
    </w:p>
    <w:p>
      <w:r>
        <w:t>Question 4</w:t>
      </w:r>
    </w:p>
    <w:p>
      <w:r>
        <w:t>SectionIndex: 1</w:t>
      </w:r>
    </w:p>
    <w:p>
      <w:r>
        <w:t>Type: dropdown</w:t>
      </w:r>
    </w:p>
    <w:p>
      <w:r>
        <w:t>Content: Chọn đáp án đúng cho câu hỏi nghe hiểu.</w:t>
      </w:r>
    </w:p>
    <w:p>
      <w:r>
        <w:t>Options: *Option A|Option B|Option C</w:t>
      </w:r>
    </w:p>
    <w:p>
      <w:r>
        <w:t>Points: 1</w:t>
      </w:r>
    </w:p>
    <w:p>
      <w:r>
        <w:t>Explanation: Đặt dấu * cho phương án đúng, dropdown chỉ chọn 1 đáp 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